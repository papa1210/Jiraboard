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xuất Phân quyền Task Manager Jira</w:t>
      </w:r>
    </w:p>
    <w:p>
      <w:pPr>
        <w:pStyle w:val="Heading2"/>
      </w:pPr>
      <w:r>
        <w:t>1. Tổng quan</w:t>
      </w:r>
    </w:p>
    <w:p>
      <w:r>
        <w:t>Bản đề xuất phân quyền được chuẩn hóa giúp admin, SUPV và ENG hiểu rõ quyền hạn của từng nhóm.</w:t>
      </w:r>
    </w:p>
    <w:p>
      <w:pPr>
        <w:pStyle w:val="Heading2"/>
      </w:pPr>
      <w:r>
        <w:t>2. Sprint Management</w:t>
      </w:r>
    </w:p>
    <w:p>
      <w:r>
        <w:t>• Admin: tạo/xóa/đóng sprint, xem backlog, xuất báo cáo</w:t>
      </w:r>
    </w:p>
    <w:p>
      <w:r>
        <w:t>• SUPV: tạo/xóa/đóng sprint, xem backlog, xuất báo cáo</w:t>
      </w:r>
    </w:p>
    <w:p>
      <w:r>
        <w:t>• ENG: chỉ được xem backlog và xem sprint report</w:t>
      </w:r>
    </w:p>
    <w:p>
      <w:pPr>
        <w:pStyle w:val="Heading2"/>
      </w:pPr>
      <w:r>
        <w:t>3. Task Management</w:t>
      </w:r>
    </w:p>
    <w:p>
      <w:r>
        <w:t>• Admin: toàn quyền quản lý task</w:t>
      </w:r>
    </w:p>
    <w:p>
      <w:r>
        <w:t>• SUPV: toàn quyền trong team</w:t>
      </w:r>
    </w:p>
    <w:p>
      <w:r>
        <w:t>• ENG: tạo task, cập nhật task mình được assign, không được xóa hoặc assign người khác</w:t>
      </w:r>
    </w:p>
    <w:p>
      <w:pPr>
        <w:pStyle w:val="Heading2"/>
      </w:pPr>
      <w:r>
        <w:t>4. Dashboard &amp; Reporting</w:t>
      </w:r>
    </w:p>
    <w:p>
      <w:r>
        <w:t>• Admin/SUPV: xem, tùy chỉnh dashboard, xuất báo cáo</w:t>
      </w:r>
    </w:p>
    <w:p>
      <w:r>
        <w:t>• ENG: chỉ xem và xuất báo cáo</w:t>
      </w:r>
    </w:p>
    <w:p>
      <w:pPr>
        <w:pStyle w:val="Heading2"/>
      </w:pPr>
      <w:r>
        <w:t>5. Human Resource Page</w:t>
      </w:r>
    </w:p>
    <w:p>
      <w:r>
        <w:t>• Admin: toàn quyền</w:t>
      </w:r>
    </w:p>
    <w:p>
      <w:r>
        <w:t>• SUPV: quản lý nhân sự trong team</w:t>
      </w:r>
    </w:p>
    <w:p>
      <w:r>
        <w:t>• ENG: chỉ xem thông tin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